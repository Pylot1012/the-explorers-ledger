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Web Scraping Task (Atlas Obscura)</w:t>
      </w:r>
    </w:p>
    <w:p>
      <w:r>
        <w:rPr>
          <w:b/>
        </w:rPr>
        <w:t>Marks: 100</w:t>
        <w:br/>
      </w:r>
      <w:r>
        <w:rPr>
          <w:b/>
        </w:rPr>
        <w:t>Submission Date: 30 March</w:t>
        <w:br/>
        <w:br/>
      </w:r>
    </w:p>
    <w:p>
      <w:r>
        <w:t>Students are required to build a Python project that focuses on web scraping and basic data analysis. The task is to scrape interesting place data from Atlas Obscura using Selenium or Requests + BeautifulSoup and collect at least 50 to 100 place records.</w:t>
      </w:r>
    </w:p>
    <w:p>
      <w:pPr>
        <w:pStyle w:val="Heading2"/>
      </w:pPr>
      <w:r>
        <w:t>Data Collection Requirements (Marks: 50)</w:t>
      </w:r>
    </w:p>
    <w:p>
      <w:r>
        <w:t>Students must scrape data from the following categories:</w:t>
      </w:r>
    </w:p>
    <w:p>
      <w:pPr>
        <w:pStyle w:val="ListBullet"/>
      </w:pPr>
      <w:r>
        <w:t>Weird &amp; Unusual Places</w:t>
      </w:r>
    </w:p>
    <w:p>
      <w:pPr>
        <w:pStyle w:val="ListBullet"/>
      </w:pPr>
      <w:r>
        <w:t>Hidden Gems</w:t>
      </w:r>
    </w:p>
    <w:p>
      <w:pPr>
        <w:pStyle w:val="ListBullet"/>
      </w:pPr>
      <w:r>
        <w:t>Mysterious Places</w:t>
      </w:r>
    </w:p>
    <w:p>
      <w:r>
        <w:br/>
        <w:t>For each place, students should extract:</w:t>
      </w:r>
    </w:p>
    <w:p>
      <w:pPr>
        <w:pStyle w:val="ListBullet"/>
      </w:pPr>
      <w:r>
        <w:t>Place Name</w:t>
      </w:r>
    </w:p>
    <w:p>
      <w:pPr>
        <w:pStyle w:val="ListBullet"/>
      </w:pPr>
      <w:r>
        <w:t>Location (City / Country)</w:t>
      </w:r>
    </w:p>
    <w:p>
      <w:pPr>
        <w:pStyle w:val="ListBullet"/>
      </w:pPr>
      <w:r>
        <w:t>Category (Weird, Hidden, Mysterious)</w:t>
      </w:r>
    </w:p>
    <w:p>
      <w:pPr>
        <w:pStyle w:val="ListBullet"/>
      </w:pPr>
      <w:r>
        <w:t>Short Description</w:t>
      </w:r>
    </w:p>
    <w:p>
      <w:pPr>
        <w:pStyle w:val="ListBullet"/>
      </w:pPr>
      <w:r>
        <w:t>Fun Fact (Optional)</w:t>
      </w:r>
    </w:p>
    <w:p>
      <w:pPr>
        <w:pStyle w:val="ListBullet"/>
      </w:pPr>
      <w:r>
        <w:t>URL of the Place</w:t>
      </w:r>
    </w:p>
    <w:p>
      <w:r>
        <w:t>The collected data should be stored in a Pandas DataFrame and saved as a CSV file named “atlas_places.csv”.</w:t>
      </w:r>
    </w:p>
    <w:p>
      <w:pPr>
        <w:pStyle w:val="Heading2"/>
      </w:pPr>
      <w:r>
        <w:t>Data Analysis (Marks: 25)</w:t>
      </w:r>
    </w:p>
    <w:p>
      <w:pPr>
        <w:pStyle w:val="ListBullet"/>
      </w:pPr>
      <w:r>
        <w:t>Total number of places collected</w:t>
      </w:r>
    </w:p>
    <w:p>
      <w:pPr>
        <w:pStyle w:val="ListBullet"/>
      </w:pPr>
      <w:r>
        <w:t>Number of places per category</w:t>
      </w:r>
    </w:p>
    <w:p>
      <w:pPr>
        <w:pStyle w:val="ListBullet"/>
      </w:pPr>
      <w:r>
        <w:t>Most common countries</w:t>
      </w:r>
    </w:p>
    <w:p>
      <w:pPr>
        <w:pStyle w:val="ListBullet"/>
      </w:pPr>
      <w:r>
        <w:t>Top cities with most unusual places</w:t>
      </w:r>
    </w:p>
    <w:p>
      <w:pPr>
        <w:pStyle w:val="ListBullet"/>
      </w:pPr>
      <w:r>
        <w:t>Longest descriptions</w:t>
      </w:r>
    </w:p>
    <w:p>
      <w:pPr>
        <w:pStyle w:val="ListBullet"/>
      </w:pPr>
      <w:r>
        <w:t>Most frequent words in place names</w:t>
      </w:r>
    </w:p>
    <w:p>
      <w:pPr>
        <w:pStyle w:val="Heading2"/>
      </w:pPr>
      <w:r>
        <w:t>Data Visualization (Marks: 25)</w:t>
      </w:r>
    </w:p>
    <w:p>
      <w:pPr>
        <w:pStyle w:val="ListBullet"/>
      </w:pPr>
      <w:r>
        <w:t>Bar chart showing places per category</w:t>
      </w:r>
    </w:p>
    <w:p>
      <w:pPr>
        <w:pStyle w:val="ListBullet"/>
      </w:pPr>
      <w:r>
        <w:t>Top countries bar chart</w:t>
      </w:r>
    </w:p>
    <w:p>
      <w:pPr>
        <w:pStyle w:val="ListBullet"/>
      </w:pPr>
      <w:r>
        <w:t>Top cities bar chart</w:t>
      </w:r>
    </w:p>
    <w:p>
      <w:pPr>
        <w:pStyle w:val="ListBullet"/>
      </w:pPr>
      <w:r>
        <w:t>Word frequency chart for place names</w:t>
      </w:r>
    </w:p>
    <w:p>
      <w:pPr>
        <w:pStyle w:val="Heading2"/>
      </w:pPr>
      <w:r>
        <w:t>Final Submission</w:t>
      </w:r>
    </w:p>
    <w:p>
      <w:pPr>
        <w:pStyle w:val="ListBullet"/>
      </w:pPr>
      <w:r>
        <w:t>Python code file (.py or .ipynb)</w:t>
      </w:r>
    </w:p>
    <w:p>
      <w:pPr>
        <w:pStyle w:val="ListBullet"/>
      </w:pPr>
      <w:r>
        <w:t>CSV file (atlas_places.csv)</w:t>
      </w:r>
    </w:p>
    <w:p>
      <w:pPr>
        <w:pStyle w:val="ListBullet"/>
      </w:pPr>
      <w:r>
        <w:t>Charts/Graphs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